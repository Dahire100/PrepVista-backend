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7365D"/>
          <w:sz w:val="48"/>
        </w:rPr>
        <w:t>RESUME ANALYSIS REPORT</w:t>
      </w:r>
    </w:p>
    <w:p>
      <w:pPr>
        <w:jc w:val="center"/>
      </w:pPr>
      <w:r>
        <w:rPr>
          <w:color w:val="646464"/>
          <w:sz w:val="28"/>
        </w:rPr>
        <w:t>Professional Candidate Assessment</w:t>
      </w:r>
    </w:p>
    <w:p>
      <w:pPr>
        <w:jc w:val="center"/>
      </w:pPr>
      <w:r>
        <w:rPr>
          <w:color w:val="969696"/>
          <w:sz w:val="22"/>
        </w:rPr>
        <w:t>Generated on November 02, 2025</w:t>
      </w:r>
    </w:p>
    <w:p>
      <w:pPr>
        <w:pStyle w:val="Heading1"/>
        <w:spacing w:before="240" w:after="240"/>
      </w:pPr>
      <w:r>
        <w:rPr>
          <w:b/>
          <w:color w:val="17365D"/>
        </w:rPr>
        <w:t>CANDIDATE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dxa" w:w="5270"/>
          </w:tcPr>
          <w:p>
            <w:r>
              <w:rPr>
                <w:b/>
                <w:sz w:val="22"/>
              </w:rPr>
              <w:t>Full Name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Devendra Ahire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Email Address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devendrarahire01@gmail.com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Phone Number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+91-9309554295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LinkedIn Profile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linkedin.com/in/devendra-ahire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Location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Nashik, Maharashtra</w:t>
            </w:r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</w:tcPr>
          <w:p>
            <w:r>
              <w:rPr>
                <w:b/>
              </w:rPr>
              <w:t>ATS Compliance</w:t>
            </w:r>
          </w:p>
        </w:tc>
        <w:tc>
          <w:tcPr>
            <w:tcW w:type="dxa" w:w="5270"/>
          </w:tcPr>
          <w:p>
            <w:r>
              <w:rPr>
                <w:color w:val="2E7D32"/>
              </w:rPr>
              <w:t>85%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Job Match</w:t>
            </w:r>
          </w:p>
        </w:tc>
        <w:tc>
          <w:tcPr>
            <w:tcW w:type="dxa" w:w="5270"/>
          </w:tcPr>
          <w:p>
            <w:r>
              <w:rPr>
                <w:color w:val="EF6C00"/>
              </w:rPr>
              <w:t>78%</w:t>
            </w:r>
          </w:p>
        </w:tc>
      </w:tr>
    </w:tbl>
    <w:p/>
    <w:p>
      <w:pPr>
        <w:spacing w:before="240" w:after="240"/>
      </w:pPr>
      <w:r>
        <w:rPr>
          <w:b/>
          <w:color w:val="EF6C00"/>
          <w:sz w:val="24"/>
        </w:rPr>
        <w:t>MODERATE CANDIDATE - Good foundation with some areas for improvement to enhance competitiveness.</w:t>
      </w:r>
    </w:p>
    <w:p>
      <w:pPr>
        <w:pStyle w:val="Heading1"/>
        <w:spacing w:before="480" w:after="240"/>
      </w:pPr>
      <w:r>
        <w:rPr>
          <w:b/>
          <w:color w:val="17365D"/>
        </w:rPr>
        <w:t>DETAILED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540"/>
            <w:shd w:fill="2F5597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ATS COMPLIANCE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270"/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85%</w:t>
            </w:r>
          </w:p>
        </w:tc>
        <w:tc>
          <w:tcPr>
            <w:tcW w:type="dxa" w:w="5270"/>
          </w:tcPr>
          <w:p/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includes clear contact information.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has a well-defined structure (objective, education, skills, experience, projects, certifications, extracurriculars).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Keywords from the job description are present.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uses action verbs to describe experience.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includes quantifiable achievements (e.g., 25% increase in user engagement).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540"/>
            <w:shd w:fill="2F5597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JOB MATCH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270"/>
          </w:tcPr>
          <w:p>
            <w:pPr>
              <w:jc w:val="center"/>
            </w:pPr>
            <w:r>
              <w:rPr>
                <w:b/>
                <w:color w:val="EF6C00"/>
                <w:sz w:val="40"/>
              </w:rPr>
              <w:t>78%</w:t>
            </w:r>
          </w:p>
        </w:tc>
        <w:tc>
          <w:tcPr>
            <w:tcW w:type="dxa" w:w="5270"/>
          </w:tcPr>
          <w:p/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Strong match in terms of programming languages (Python, JavaScript).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Good match for backend frameworks (Node.js, Django).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Good match for frontend technologies (HTML, CSS, React).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Experience with Git/GitHub is explicitly mentioned.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Experience with MongoDB and SQL is present.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Cloud experience (AWS Academy Cloud Foundations) aligns with preferred qualifications.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Missing explicit mention of problem-solving skills, although demonstrated implicitly through project descriptions.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No direct mention of Agile methodologies (but experience in collaborative team environments implies familiarity).</w:t>
            </w:r>
          </w:p>
        </w:tc>
      </w:tr>
    </w:tbl>
    <w:p/>
    <w:p>
      <w:pPr>
        <w:pStyle w:val="Heading2"/>
        <w:spacing w:before="360" w:after="240"/>
      </w:pPr>
      <w:r>
        <w:rPr>
          <w:b/>
          <w:color w:val="17365D"/>
        </w:rPr>
        <w:t>KEYWORDS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Keywords Found</w:t>
            </w:r>
          </w:p>
        </w:tc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Keywords Missing</w:t>
            </w:r>
          </w:p>
        </w:tc>
      </w:tr>
      <w:tr>
        <w:tc>
          <w:tcPr>
            <w:tcW w:type="dxa" w:w="4032"/>
            <w:shd w:fill="E8F5E9"/>
          </w:tcPr>
          <w:p>
            <w:r>
              <w:t>Software Developer</w:t>
            </w:r>
          </w:p>
        </w:tc>
        <w:tc>
          <w:tcPr>
            <w:tcW w:type="dxa" w:w="4608"/>
            <w:shd w:fill="FFEBEE"/>
          </w:tcPr>
          <w:p>
            <w:r>
              <w:t>API</w:t>
            </w:r>
          </w:p>
        </w:tc>
      </w:tr>
      <w:tr>
        <w:tc>
          <w:tcPr>
            <w:tcW w:type="dxa" w:w="4032"/>
            <w:shd w:fill="E8F5E9"/>
          </w:tcPr>
          <w:p>
            <w:r>
              <w:t>Python</w:t>
            </w:r>
          </w:p>
        </w:tc>
        <w:tc>
          <w:tcPr>
            <w:tcW w:type="dxa" w:w="4608"/>
            <w:shd w:fill="FFEBEE"/>
          </w:tcPr>
          <w:p>
            <w:r>
              <w:t>RESTful APIs</w:t>
            </w:r>
          </w:p>
        </w:tc>
      </w:tr>
      <w:tr>
        <w:tc>
          <w:tcPr>
            <w:tcW w:type="dxa" w:w="4032"/>
            <w:shd w:fill="E8F5E9"/>
          </w:tcPr>
          <w:p>
            <w:r>
              <w:t>JavaScript</w:t>
            </w:r>
          </w:p>
        </w:tc>
        <w:tc>
          <w:tcPr>
            <w:tcW w:type="dxa" w:w="4608"/>
            <w:shd w:fill="FFEBEE"/>
          </w:tcPr>
          <w:p>
            <w:r>
              <w:t>Agile</w:t>
            </w:r>
          </w:p>
        </w:tc>
      </w:tr>
      <w:tr>
        <w:tc>
          <w:tcPr>
            <w:tcW w:type="dxa" w:w="4032"/>
            <w:shd w:fill="E8F5E9"/>
          </w:tcPr>
          <w:p>
            <w:r>
              <w:t>SQL</w:t>
            </w:r>
          </w:p>
        </w:tc>
        <w:tc>
          <w:tcPr>
            <w:tcW w:type="dxa" w:w="4608"/>
            <w:shd w:fill="FFEBEE"/>
          </w:tcPr>
          <w:p>
            <w:r>
              <w:t>CI/CD</w:t>
            </w:r>
          </w:p>
        </w:tc>
      </w:tr>
      <w:tr>
        <w:tc>
          <w:tcPr>
            <w:tcW w:type="dxa" w:w="4032"/>
            <w:shd w:fill="E8F5E9"/>
          </w:tcPr>
          <w:p>
            <w:r>
              <w:t>MongoDB</w:t>
            </w:r>
          </w:p>
        </w:tc>
        <w:tc>
          <w:tcPr>
            <w:tcW w:type="dxa" w:w="4608"/>
            <w:shd w:fill="FFEBEE"/>
          </w:tcPr>
          <w:p>
            <w:r>
              <w:t>DevOps</w:t>
            </w:r>
          </w:p>
        </w:tc>
      </w:tr>
      <w:tr>
        <w:tc>
          <w:tcPr>
            <w:tcW w:type="dxa" w:w="4032"/>
            <w:shd w:fill="E8F5E9"/>
          </w:tcPr>
          <w:p>
            <w:r>
              <w:t>HTML</w:t>
            </w:r>
          </w:p>
        </w:tc>
        <w:tc>
          <w:tcPr>
            <w:tcW w:type="dxa" w:w="4608"/>
            <w:shd w:fill="FFEBEE"/>
          </w:tcPr>
          <w:p>
            <w:r>
              <w:t>Analytical thinking</w:t>
            </w:r>
          </w:p>
        </w:tc>
      </w:tr>
      <w:tr>
        <w:tc>
          <w:tcPr>
            <w:tcW w:type="dxa" w:w="4032"/>
            <w:shd w:fill="E8F5E9"/>
          </w:tcPr>
          <w:p>
            <w:r>
              <w:t>CSS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React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Node.js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Django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Git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GitHub</w:t>
            </w:r>
          </w:p>
        </w:tc>
        <w:tc>
          <w:tcPr>
            <w:tcW w:type="dxa" w:w="4608"/>
          </w:tcPr>
          <w:p>
            <w:r/>
          </w:p>
        </w:tc>
      </w:tr>
      <w:tr>
        <w:tc>
          <w:tcPr>
            <w:tcW w:type="dxa" w:w="4032"/>
            <w:shd w:fill="E8F5E9"/>
          </w:tcPr>
          <w:p>
            <w:r>
              <w:t>AWS</w:t>
            </w:r>
          </w:p>
        </w:tc>
        <w:tc>
          <w:tcPr>
            <w:tcW w:type="dxa" w:w="4608"/>
          </w:tcPr>
          <w:p>
            <w:r/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STRENGTHS &amp; DEVELOPMENT AREAS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 Strengths</w:t>
            </w:r>
          </w:p>
        </w:tc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Areas for Development</w:t>
            </w:r>
          </w:p>
        </w:tc>
      </w:tr>
      <w:tr>
        <w:tc>
          <w:tcPr>
            <w:tcW w:type="dxa" w:w="4032"/>
            <w:shd w:fill="E8F5E9"/>
          </w:tcPr>
          <w:p>
            <w:r>
              <w:t>• Strong full-stack development skills with MERN stack and Django.</w:t>
            </w:r>
          </w:p>
        </w:tc>
        <w:tc>
          <w:tcPr>
            <w:tcW w:type="dxa" w:w="4608"/>
            <w:shd w:fill="FFEBEE"/>
          </w:tcPr>
          <w:p>
            <w:r>
              <w:t>• Lack of explicit mention of problem-solving skills.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Experience building and deploying AI-powered web applications.</w:t>
            </w:r>
          </w:p>
        </w:tc>
        <w:tc>
          <w:tcPr>
            <w:tcW w:type="dxa" w:w="4608"/>
            <w:shd w:fill="FFEBEE"/>
          </w:tcPr>
          <w:p>
            <w:r>
              <w:t>• Limited experience in a professional software development setting (only one internship listed).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Proficiency in multiple programming languages and frameworks.</w:t>
            </w:r>
          </w:p>
        </w:tc>
        <w:tc>
          <w:tcPr>
            <w:tcW w:type="dxa" w:w="4608"/>
            <w:shd w:fill="FFEBEE"/>
          </w:tcPr>
          <w:p>
            <w:r>
              <w:t>• No explicit mention of experience with CI/CD or DevOps tools.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Hands-on experience with Git and GitHub.</w:t>
            </w:r>
          </w:p>
        </w:tc>
        <w:tc>
          <w:tcPr>
            <w:tcW w:type="dxa" w:w="4608"/>
            <w:shd w:fill="FFEBEE"/>
          </w:tcPr>
          <w:p>
            <w:r>
              <w:t>• Lack of practical examples showcasing analytical thinking.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Cloud foundations certification (AWS).</w:t>
            </w:r>
          </w:p>
        </w:tc>
        <w:tc>
          <w:tcPr>
            <w:tcW w:type="dxa" w:w="4608"/>
            <w:shd w:fill="FFEBEE"/>
          </w:tcPr>
          <w:p>
            <w:r>
              <w:t>• No experience with collaborative platforms (i.e. Jira, Confluence)</w:t>
            </w:r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IMPROVEMENT RECOMMENDATIONS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Explicitly state problem-solving skills in the skills section or within experience bullet points.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If familiar with Agile methodologies, add a brief mention in the skills section.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Quantify achievements in project descriptions where possible to highlight impact.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Tailor the objective statement to directly address the specific needs and goals mentioned in the job description.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Expand on the AWS certification to showcase practical cloud skills beyond foundational knowledge.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Include a brief description of responsibilities in the Student Ambassador role that highlight leadership and communication skills.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Consider adding a separate section for 'Technical Skills' and 'Soft Skills' to improve readability.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Refine the summary to showcase specific projects and quantify their impact to grab attention quicker.</w:t>
      </w:r>
    </w:p>
    <w:p>
      <w:pPr>
        <w:pStyle w:val="Heading1"/>
        <w:spacing w:before="480" w:after="240"/>
      </w:pPr>
      <w:r>
        <w:rPr>
          <w:b/>
          <w:color w:val="17365D"/>
        </w:rPr>
        <w:t>FINAL ASSESSMENT</w:t>
      </w:r>
    </w:p>
    <w:p>
      <w:pPr>
        <w:spacing w:before="240" w:after="360" w:line="276" w:lineRule="auto"/>
      </w:pPr>
      <w:r>
        <w:rPr>
          <w:sz w:val="22"/>
        </w:rPr>
        <w:t xml:space="preserve">Based on our comprehensive analysis, this resume is </w:t>
      </w:r>
      <w:r>
        <w:rPr>
          <w:b/>
          <w:color w:val="EF6C00"/>
        </w:rPr>
        <w:t xml:space="preserve">moderately aligned </w:t>
      </w:r>
      <w:r>
        <w:t>with the target position. Implementing the recommended changes will significantly improve candidacy.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Confidential Report - Generated by PrepVista on 2025-11-02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